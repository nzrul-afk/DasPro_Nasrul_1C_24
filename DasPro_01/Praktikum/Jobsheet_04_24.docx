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9ED8F3" w14:textId="47507216" w:rsidR="00E91328" w:rsidRPr="00D2111A" w:rsidRDefault="00D85788" w:rsidP="00D85788">
      <w:pPr>
        <w:pStyle w:val="NoSpacing"/>
        <w:jc w:val="center"/>
        <w:rPr>
          <w:rFonts w:asciiTheme="majorBidi" w:hAnsiTheme="majorBidi" w:cstheme="majorBidi"/>
          <w:b/>
          <w:bCs/>
          <w:sz w:val="40"/>
          <w:szCs w:val="40"/>
        </w:rPr>
      </w:pPr>
      <w:r w:rsidRPr="00D2111A">
        <w:rPr>
          <w:rFonts w:asciiTheme="majorBidi" w:hAnsiTheme="majorBidi" w:cstheme="majorBidi"/>
          <w:b/>
          <w:bCs/>
          <w:noProof/>
          <w:sz w:val="40"/>
          <w:szCs w:val="40"/>
        </w:rPr>
        <w:drawing>
          <wp:anchor distT="0" distB="0" distL="114300" distR="114300" simplePos="0" relativeHeight="251671040" behindDoc="1" locked="0" layoutInCell="1" allowOverlap="1" wp14:anchorId="12FBD355" wp14:editId="62DE6687">
            <wp:simplePos x="0" y="0"/>
            <wp:positionH relativeFrom="column">
              <wp:posOffset>4374633</wp:posOffset>
            </wp:positionH>
            <wp:positionV relativeFrom="paragraph">
              <wp:posOffset>-541655</wp:posOffset>
            </wp:positionV>
            <wp:extent cx="924474" cy="723014"/>
            <wp:effectExtent l="0" t="0" r="9525" b="127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8">
                      <a:extLst>
                        <a:ext uri="{96DAC541-7B7A-43D3-8B79-37D633B846F1}">
                          <asvg:svgBlip xmlns:asvg="http://schemas.microsoft.com/office/drawing/2016/SVG/main" r:embed="rId9"/>
                        </a:ext>
                      </a:extLst>
                    </a:blip>
                    <a:stretch>
                      <a:fillRect/>
                    </a:stretch>
                  </pic:blipFill>
                  <pic:spPr>
                    <a:xfrm>
                      <a:off x="0" y="0"/>
                      <a:ext cx="924474" cy="723014"/>
                    </a:xfrm>
                    <a:prstGeom prst="rect">
                      <a:avLst/>
                    </a:prstGeom>
                  </pic:spPr>
                </pic:pic>
              </a:graphicData>
            </a:graphic>
            <wp14:sizeRelH relativeFrom="margin">
              <wp14:pctWidth>0</wp14:pctWidth>
            </wp14:sizeRelH>
            <wp14:sizeRelV relativeFrom="margin">
              <wp14:pctHeight>0</wp14:pctHeight>
            </wp14:sizeRelV>
          </wp:anchor>
        </w:drawing>
      </w:r>
      <w:r w:rsidRPr="00D2111A">
        <w:rPr>
          <w:rFonts w:asciiTheme="majorBidi" w:hAnsiTheme="majorBidi" w:cstheme="majorBidi"/>
          <w:b/>
          <w:bCs/>
          <w:noProof/>
          <w:sz w:val="40"/>
          <w:szCs w:val="40"/>
        </w:rPr>
        <w:drawing>
          <wp:anchor distT="0" distB="0" distL="114300" distR="114300" simplePos="0" relativeHeight="251657728" behindDoc="1" locked="0" layoutInCell="1" allowOverlap="1" wp14:anchorId="1DE5B099" wp14:editId="53F57F64">
            <wp:simplePos x="0" y="0"/>
            <wp:positionH relativeFrom="column">
              <wp:posOffset>196554</wp:posOffset>
            </wp:positionH>
            <wp:positionV relativeFrom="paragraph">
              <wp:posOffset>-595763</wp:posOffset>
            </wp:positionV>
            <wp:extent cx="882015" cy="88201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tretch>
                      <a:fillRect/>
                    </a:stretch>
                  </pic:blipFill>
                  <pic:spPr>
                    <a:xfrm>
                      <a:off x="0" y="0"/>
                      <a:ext cx="882015" cy="882015"/>
                    </a:xfrm>
                    <a:prstGeom prst="rect">
                      <a:avLst/>
                    </a:prstGeom>
                  </pic:spPr>
                </pic:pic>
              </a:graphicData>
            </a:graphic>
            <wp14:sizeRelH relativeFrom="margin">
              <wp14:pctWidth>0</wp14:pctWidth>
            </wp14:sizeRelH>
            <wp14:sizeRelV relativeFrom="margin">
              <wp14:pctHeight>0</wp14:pctHeight>
            </wp14:sizeRelV>
          </wp:anchor>
        </w:drawing>
      </w:r>
      <w:r w:rsidR="00874EC5" w:rsidRPr="00D2111A">
        <w:rPr>
          <w:rFonts w:asciiTheme="majorBidi" w:hAnsiTheme="majorBidi" w:cstheme="majorBidi"/>
          <w:b/>
          <w:bCs/>
          <w:sz w:val="40"/>
          <w:szCs w:val="40"/>
        </w:rPr>
        <w:t xml:space="preserve">Jobsheet 4 </w:t>
      </w:r>
    </w:p>
    <w:p w14:paraId="74359A3E" w14:textId="77777777" w:rsidR="00D85788" w:rsidRPr="00D2111A" w:rsidRDefault="00D85788" w:rsidP="00D85788">
      <w:pPr>
        <w:pStyle w:val="NoSpacing"/>
        <w:jc w:val="center"/>
        <w:rPr>
          <w:rFonts w:asciiTheme="majorBidi" w:hAnsiTheme="majorBidi" w:cstheme="majorBidi"/>
          <w:b/>
          <w:bCs/>
        </w:rPr>
      </w:pPr>
    </w:p>
    <w:p w14:paraId="141EC6B3" w14:textId="10E400D0" w:rsidR="00D85788" w:rsidRPr="00D2111A" w:rsidRDefault="00D85788" w:rsidP="00D85788">
      <w:pPr>
        <w:pBdr>
          <w:bottom w:val="thinThickThinMediumGap" w:sz="18" w:space="1" w:color="auto"/>
        </w:pBdr>
        <w:rPr>
          <w:rFonts w:asciiTheme="majorBidi" w:hAnsiTheme="majorBidi" w:cstheme="majorBidi"/>
        </w:rPr>
      </w:pPr>
    </w:p>
    <w:p w14:paraId="20F5A9FC" w14:textId="6CD82CD9" w:rsidR="00E91328" w:rsidRPr="00D2111A" w:rsidRDefault="00874EC5">
      <w:pPr>
        <w:rPr>
          <w:rFonts w:asciiTheme="majorBidi" w:hAnsiTheme="majorBidi" w:cstheme="majorBidi"/>
          <w:b/>
          <w:bCs/>
        </w:rPr>
      </w:pPr>
      <w:r w:rsidRPr="00D2111A">
        <w:rPr>
          <w:rFonts w:asciiTheme="majorBidi" w:hAnsiTheme="majorBidi" w:cstheme="majorBidi"/>
          <w:b/>
          <w:bCs/>
        </w:rPr>
        <w:t>Nama: Nasrul Ardhiansyah</w:t>
      </w:r>
    </w:p>
    <w:p w14:paraId="3C3D68AF" w14:textId="6D4F4B17" w:rsidR="00D85788" w:rsidRPr="00D2111A" w:rsidRDefault="00D85788">
      <w:pPr>
        <w:rPr>
          <w:rFonts w:asciiTheme="majorBidi" w:hAnsiTheme="majorBidi" w:cstheme="majorBidi"/>
          <w:b/>
          <w:bCs/>
          <w:szCs w:val="24"/>
        </w:rPr>
      </w:pPr>
      <w:r w:rsidRPr="00D2111A">
        <w:rPr>
          <w:rFonts w:asciiTheme="majorBidi" w:hAnsiTheme="majorBidi" w:cstheme="majorBidi"/>
          <w:b/>
          <w:bCs/>
        </w:rPr>
        <w:t xml:space="preserve">NIM: </w:t>
      </w:r>
      <w:r w:rsidRPr="00D2111A">
        <w:rPr>
          <w:rFonts w:asciiTheme="majorBidi" w:hAnsiTheme="majorBidi" w:cstheme="majorBidi"/>
          <w:b/>
          <w:bCs/>
          <w:szCs w:val="24"/>
        </w:rPr>
        <w:t>264107020157</w:t>
      </w:r>
    </w:p>
    <w:p w14:paraId="1600B442" w14:textId="60303153" w:rsidR="00D85788" w:rsidRPr="00D2111A" w:rsidRDefault="00D85788">
      <w:pPr>
        <w:rPr>
          <w:rFonts w:asciiTheme="majorBidi" w:hAnsiTheme="majorBidi" w:cstheme="majorBidi"/>
          <w:b/>
          <w:bCs/>
        </w:rPr>
      </w:pPr>
      <w:r w:rsidRPr="00D2111A">
        <w:rPr>
          <w:rFonts w:asciiTheme="majorBidi" w:hAnsiTheme="majorBidi" w:cstheme="majorBidi"/>
          <w:b/>
          <w:bCs/>
          <w:szCs w:val="24"/>
        </w:rPr>
        <w:t>Kelas: TI_1C</w:t>
      </w:r>
      <w:r w:rsidRPr="00D2111A">
        <w:rPr>
          <w:rFonts w:asciiTheme="majorBidi" w:hAnsiTheme="majorBidi" w:cstheme="majorBidi"/>
          <w:b/>
          <w:bCs/>
          <w:szCs w:val="24"/>
        </w:rPr>
        <w:tab/>
      </w:r>
    </w:p>
    <w:p w14:paraId="0B86FBDF" w14:textId="77777777" w:rsidR="00E91328" w:rsidRPr="00D2111A" w:rsidRDefault="00874EC5">
      <w:pPr>
        <w:rPr>
          <w:rFonts w:asciiTheme="majorBidi" w:hAnsiTheme="majorBidi" w:cstheme="majorBidi"/>
        </w:rPr>
      </w:pPr>
      <w:r w:rsidRPr="00D2111A">
        <w:rPr>
          <w:rFonts w:asciiTheme="majorBidi" w:hAnsiTheme="majorBidi" w:cstheme="majorBidi"/>
          <w:b/>
          <w:bCs/>
        </w:rPr>
        <w:t>Mata Kuliah: Dasar Pemrograman</w:t>
      </w:r>
    </w:p>
    <w:p w14:paraId="54794CE3" w14:textId="77777777" w:rsidR="00E91328" w:rsidRPr="00D2111A" w:rsidRDefault="00E91328">
      <w:pPr>
        <w:rPr>
          <w:rFonts w:asciiTheme="majorBidi" w:hAnsiTheme="majorBidi" w:cstheme="majorBidi"/>
        </w:rPr>
      </w:pPr>
    </w:p>
    <w:p w14:paraId="4C87871E" w14:textId="139C2829" w:rsidR="00E91328" w:rsidRPr="00D2111A" w:rsidRDefault="00874EC5" w:rsidP="00D2111A">
      <w:pPr>
        <w:rPr>
          <w:rFonts w:asciiTheme="majorBidi" w:hAnsiTheme="majorBidi" w:cstheme="majorBidi"/>
          <w:b/>
          <w:bCs/>
          <w:szCs w:val="24"/>
        </w:rPr>
      </w:pPr>
      <w:r w:rsidRPr="00D2111A">
        <w:rPr>
          <w:rFonts w:asciiTheme="majorBidi" w:hAnsiTheme="majorBidi" w:cstheme="majorBidi"/>
          <w:b/>
          <w:bCs/>
          <w:szCs w:val="24"/>
        </w:rPr>
        <w:t>PERCOBAAN 1</w:t>
      </w:r>
      <w:r w:rsidR="00D2111A" w:rsidRPr="00D2111A">
        <w:rPr>
          <w:rFonts w:asciiTheme="majorBidi" w:hAnsiTheme="majorBidi" w:cstheme="majorBidi"/>
          <w:b/>
          <w:bCs/>
          <w:szCs w:val="24"/>
        </w:rPr>
        <w:t xml:space="preserve">: </w:t>
      </w:r>
      <w:r w:rsidR="00D2111A" w:rsidRPr="00D2111A">
        <w:rPr>
          <w:rFonts w:asciiTheme="majorBidi" w:hAnsiTheme="majorBidi" w:cstheme="majorBidi"/>
          <w:b/>
          <w:bCs/>
          <w:szCs w:val="24"/>
        </w:rPr>
        <w:t>Penerapan IF dan IF-ELSE untuk Mencetak KRS</w:t>
      </w:r>
    </w:p>
    <w:p w14:paraId="06575DE6" w14:textId="15558747" w:rsidR="00E91328" w:rsidRPr="00D2111A" w:rsidRDefault="00D85788" w:rsidP="00D2111A">
      <w:pPr>
        <w:rPr>
          <w:rFonts w:asciiTheme="majorBidi" w:hAnsiTheme="majorBidi" w:cstheme="majorBidi"/>
        </w:rPr>
      </w:pPr>
      <w:r w:rsidRPr="00D2111A">
        <w:rPr>
          <w:rFonts w:asciiTheme="majorBidi" w:hAnsiTheme="majorBidi" w:cstheme="majorBidi"/>
        </w:rPr>
        <w:drawing>
          <wp:inline distT="0" distB="0" distL="0" distR="0" wp14:anchorId="796C7088" wp14:editId="03C1B01F">
            <wp:extent cx="5486400" cy="281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819400"/>
                    </a:xfrm>
                    <a:prstGeom prst="rect">
                      <a:avLst/>
                    </a:prstGeom>
                  </pic:spPr>
                </pic:pic>
              </a:graphicData>
            </a:graphic>
          </wp:inline>
        </w:drawing>
      </w:r>
    </w:p>
    <w:p w14:paraId="60B9E56B" w14:textId="77777777" w:rsidR="00E91328" w:rsidRPr="00D2111A" w:rsidRDefault="00874EC5">
      <w:pPr>
        <w:rPr>
          <w:rFonts w:asciiTheme="majorBidi" w:hAnsiTheme="majorBidi" w:cstheme="majorBidi"/>
        </w:rPr>
      </w:pPr>
      <w:r w:rsidRPr="00D2111A">
        <w:rPr>
          <w:rFonts w:asciiTheme="majorBidi" w:hAnsiTheme="majorBidi" w:cstheme="majorBidi"/>
          <w:b/>
        </w:rPr>
        <w:t xml:space="preserve">Pertanyaan 1: </w:t>
      </w:r>
      <w:r w:rsidRPr="00D2111A">
        <w:rPr>
          <w:rFonts w:asciiTheme="majorBidi" w:hAnsiTheme="majorBidi" w:cstheme="majorBidi"/>
        </w:rPr>
        <w:t xml:space="preserve">Nilai apa yang harus dimasukkan agar kedua baris di dalam blok IF </w:t>
      </w:r>
      <w:r w:rsidRPr="00D2111A">
        <w:rPr>
          <w:rFonts w:asciiTheme="majorBidi" w:hAnsiTheme="majorBidi" w:cstheme="majorBidi"/>
        </w:rPr>
        <w:t>ikut tercetak? Jelaskan mengapa hanya nilai tersebut yang diterima!</w:t>
      </w:r>
    </w:p>
    <w:p w14:paraId="56A321CC" w14:textId="77777777" w:rsidR="00E91328" w:rsidRPr="00D2111A" w:rsidRDefault="00E91328">
      <w:pPr>
        <w:rPr>
          <w:rFonts w:asciiTheme="majorBidi" w:hAnsiTheme="majorBidi" w:cstheme="majorBidi"/>
        </w:rPr>
      </w:pPr>
    </w:p>
    <w:p w14:paraId="4B54667A" w14:textId="77777777" w:rsidR="00E91328" w:rsidRPr="00D2111A" w:rsidRDefault="00874EC5">
      <w:pPr>
        <w:rPr>
          <w:rFonts w:asciiTheme="majorBidi" w:hAnsiTheme="majorBidi" w:cstheme="majorBidi"/>
        </w:rPr>
      </w:pPr>
      <w:r w:rsidRPr="00D2111A">
        <w:rPr>
          <w:rFonts w:asciiTheme="majorBidi" w:hAnsiTheme="majorBidi" w:cstheme="majorBidi"/>
        </w:rPr>
        <w:t>Jawaban:</w:t>
      </w:r>
      <w:r w:rsidRPr="00D2111A">
        <w:rPr>
          <w:rFonts w:asciiTheme="majorBidi" w:hAnsiTheme="majorBidi" w:cstheme="majorBidi"/>
          <w:b/>
          <w:color w:val="0000B4"/>
        </w:rPr>
        <w:t xml:space="preserve"> </w:t>
      </w:r>
      <w:r w:rsidRPr="00D2111A">
        <w:rPr>
          <w:rFonts w:asciiTheme="majorBidi" w:hAnsiTheme="majorBidi" w:cstheme="majorBidi"/>
        </w:rPr>
        <w:t>Nilai yang harus dimasukkan adalah true. Hanya nilai true yang diterima karena variabel uktLunas bertipe boolean, dan dalam Java, tipe data boolean hanya menerima dua nilai: true</w:t>
      </w:r>
      <w:r w:rsidRPr="00D2111A">
        <w:rPr>
          <w:rFonts w:asciiTheme="majorBidi" w:hAnsiTheme="majorBidi" w:cstheme="majorBidi"/>
        </w:rPr>
        <w:t xml:space="preserve"> atau false. Blok IF hanya akan dieksekusi ketika kondisi bernilai true. Saat kita memasukkan true, maka kondisi if (uktLunas) bernilai true sehingga kedua baris System.out.println di dalam blok IF ikut tercetak.</w:t>
      </w:r>
    </w:p>
    <w:p w14:paraId="7FEC2837" w14:textId="77777777" w:rsidR="00E91328" w:rsidRPr="00D2111A" w:rsidRDefault="00E91328">
      <w:pPr>
        <w:rPr>
          <w:rFonts w:asciiTheme="majorBidi" w:hAnsiTheme="majorBidi" w:cstheme="majorBidi"/>
        </w:rPr>
      </w:pPr>
    </w:p>
    <w:p w14:paraId="21CFB447" w14:textId="77777777" w:rsidR="00E91328" w:rsidRPr="00D2111A" w:rsidRDefault="00874EC5">
      <w:pPr>
        <w:rPr>
          <w:rFonts w:asciiTheme="majorBidi" w:hAnsiTheme="majorBidi" w:cstheme="majorBidi"/>
        </w:rPr>
      </w:pPr>
      <w:r w:rsidRPr="00D2111A">
        <w:rPr>
          <w:rFonts w:asciiTheme="majorBidi" w:hAnsiTheme="majorBidi" w:cstheme="majorBidi"/>
          <w:b/>
        </w:rPr>
        <w:lastRenderedPageBreak/>
        <w:t xml:space="preserve">Pertanyaan 2: </w:t>
      </w:r>
      <w:r w:rsidRPr="00D2111A">
        <w:rPr>
          <w:rFonts w:asciiTheme="majorBidi" w:hAnsiTheme="majorBidi" w:cstheme="majorBidi"/>
        </w:rPr>
        <w:t>Jalankan program, lalu masuk</w:t>
      </w:r>
      <w:r w:rsidRPr="00D2111A">
        <w:rPr>
          <w:rFonts w:asciiTheme="majorBidi" w:hAnsiTheme="majorBidi" w:cstheme="majorBidi"/>
        </w:rPr>
        <w:t>kan false. Baris mana saja yang tercetak dan baris mana yang tidak? Jelaskan alur eksekusinya ketika kondisi IF bernilai false!</w:t>
      </w:r>
    </w:p>
    <w:p w14:paraId="3843C9A8" w14:textId="77777777" w:rsidR="00E91328" w:rsidRPr="00D2111A" w:rsidRDefault="00E91328">
      <w:pPr>
        <w:rPr>
          <w:rFonts w:asciiTheme="majorBidi" w:hAnsiTheme="majorBidi" w:cstheme="majorBidi"/>
        </w:rPr>
      </w:pPr>
    </w:p>
    <w:p w14:paraId="1B9BFEE9" w14:textId="77777777" w:rsidR="00E91328" w:rsidRPr="00D2111A" w:rsidRDefault="00874EC5">
      <w:pPr>
        <w:rPr>
          <w:rFonts w:asciiTheme="majorBidi" w:hAnsiTheme="majorBidi" w:cstheme="majorBidi"/>
        </w:rPr>
      </w:pPr>
      <w:r w:rsidRPr="00D2111A">
        <w:rPr>
          <w:rFonts w:asciiTheme="majorBidi" w:hAnsiTheme="majorBidi" w:cstheme="majorBidi"/>
        </w:rPr>
        <w:t>Jawaban:</w:t>
      </w:r>
      <w:r w:rsidRPr="00D2111A">
        <w:rPr>
          <w:rFonts w:asciiTheme="majorBidi" w:hAnsiTheme="majorBidi" w:cstheme="majorBidi"/>
          <w:b/>
          <w:color w:val="0000B4"/>
        </w:rPr>
        <w:t xml:space="preserve"> </w:t>
      </w:r>
      <w:r w:rsidRPr="00D2111A">
        <w:rPr>
          <w:rFonts w:asciiTheme="majorBidi" w:hAnsiTheme="majorBidi" w:cstheme="majorBidi"/>
        </w:rPr>
        <w:t>Ketika memasukkan false, hanya baris prompt "Apakah UKT sudah lunas? (true/false):" yang tercetak. Kedua baris di dala</w:t>
      </w:r>
      <w:r w:rsidRPr="00D2111A">
        <w:rPr>
          <w:rFonts w:asciiTheme="majorBidi" w:hAnsiTheme="majorBidi" w:cstheme="majorBidi"/>
        </w:rPr>
        <w:t>m blok IF TIDAK tercetak. Alur eksekusinya: program membaca input false, variabel uktLunas bernilai false, kondisi if (uktLunas) dievaluasi menjadi false, program melompati seluruh blok IF dan langsung menuju akhir program. Tidak ada output tambahan karena</w:t>
      </w:r>
      <w:r w:rsidRPr="00D2111A">
        <w:rPr>
          <w:rFonts w:asciiTheme="majorBidi" w:hAnsiTheme="majorBidi" w:cstheme="majorBidi"/>
        </w:rPr>
        <w:t xml:space="preserve"> belum ada blok ELSE.</w:t>
      </w:r>
    </w:p>
    <w:p w14:paraId="4A8EF20E" w14:textId="77777777" w:rsidR="00E91328" w:rsidRPr="00D2111A" w:rsidRDefault="00E91328">
      <w:pPr>
        <w:rPr>
          <w:rFonts w:asciiTheme="majorBidi" w:hAnsiTheme="majorBidi" w:cstheme="majorBidi"/>
        </w:rPr>
      </w:pPr>
    </w:p>
    <w:p w14:paraId="68E8F2E0" w14:textId="77777777" w:rsidR="00E91328" w:rsidRPr="00D2111A" w:rsidRDefault="00874EC5">
      <w:pPr>
        <w:rPr>
          <w:rFonts w:asciiTheme="majorBidi" w:hAnsiTheme="majorBidi" w:cstheme="majorBidi"/>
        </w:rPr>
      </w:pPr>
      <w:r w:rsidRPr="00D2111A">
        <w:rPr>
          <w:rFonts w:asciiTheme="majorBidi" w:hAnsiTheme="majorBidi" w:cstheme="majorBidi"/>
          <w:b/>
        </w:rPr>
        <w:t xml:space="preserve">Pertanyaan 3: </w:t>
      </w:r>
      <w:r w:rsidRPr="00D2111A">
        <w:rPr>
          <w:rFonts w:asciiTheme="majorBidi" w:hAnsiTheme="majorBidi" w:cstheme="majorBidi"/>
        </w:rPr>
        <w:t>Jalankan program, lalu masukkan TRUE (huruf kapital) dan ya. Apa yang terjadi pada masing-masing input? Jika program berhenti dengan error, jelaskan penyebabnya!</w:t>
      </w:r>
    </w:p>
    <w:p w14:paraId="4BBA7BE0" w14:textId="77777777" w:rsidR="00E91328" w:rsidRPr="00D2111A" w:rsidRDefault="00E91328">
      <w:pPr>
        <w:rPr>
          <w:rFonts w:asciiTheme="majorBidi" w:hAnsiTheme="majorBidi" w:cstheme="majorBidi"/>
        </w:rPr>
      </w:pPr>
    </w:p>
    <w:p w14:paraId="4C2F2DEB" w14:textId="4316A032" w:rsidR="00E91328" w:rsidRPr="00D2111A" w:rsidRDefault="00874EC5">
      <w:pPr>
        <w:rPr>
          <w:rFonts w:asciiTheme="majorBidi" w:hAnsiTheme="majorBidi" w:cstheme="majorBidi"/>
        </w:rPr>
      </w:pPr>
      <w:r w:rsidRPr="00D2111A">
        <w:rPr>
          <w:rFonts w:asciiTheme="majorBidi" w:hAnsiTheme="majorBidi" w:cstheme="majorBidi"/>
        </w:rPr>
        <w:t>Jawaban</w:t>
      </w:r>
      <w:r w:rsidRPr="00D2111A">
        <w:rPr>
          <w:rFonts w:asciiTheme="majorBidi" w:hAnsiTheme="majorBidi" w:cstheme="majorBidi"/>
          <w:b/>
          <w:color w:val="0000B4"/>
        </w:rPr>
        <w:t xml:space="preserve">: </w:t>
      </w:r>
      <w:r w:rsidRPr="00D2111A">
        <w:rPr>
          <w:rFonts w:asciiTheme="majorBidi" w:hAnsiTheme="majorBidi" w:cstheme="majorBidi"/>
        </w:rPr>
        <w:t>Untuk input TRUE (huruf kapital): Program tetap</w:t>
      </w:r>
      <w:r w:rsidRPr="00D2111A">
        <w:rPr>
          <w:rFonts w:asciiTheme="majorBidi" w:hAnsiTheme="majorBidi" w:cstheme="majorBidi"/>
        </w:rPr>
        <w:t xml:space="preserve"> berjalan normal dan mencetak KRS. Hal ini karena method nextBoolean() pada Scanner di Java bersifat case-insensitive, artinya TRUE, True, true, tRuE semuanya diterima sebagai nilai boolean true.</w:t>
      </w:r>
    </w:p>
    <w:p w14:paraId="49017FA4" w14:textId="77777777" w:rsidR="00E91328" w:rsidRPr="00D2111A" w:rsidRDefault="00E91328">
      <w:pPr>
        <w:rPr>
          <w:rFonts w:asciiTheme="majorBidi" w:hAnsiTheme="majorBidi" w:cstheme="majorBidi"/>
        </w:rPr>
      </w:pPr>
    </w:p>
    <w:p w14:paraId="598A864D" w14:textId="77777777" w:rsidR="00E91328" w:rsidRPr="00D2111A" w:rsidRDefault="00874EC5">
      <w:pPr>
        <w:rPr>
          <w:rFonts w:asciiTheme="majorBidi" w:hAnsiTheme="majorBidi" w:cstheme="majorBidi"/>
        </w:rPr>
      </w:pPr>
      <w:r w:rsidRPr="00D2111A">
        <w:rPr>
          <w:rFonts w:asciiTheme="majorBidi" w:hAnsiTheme="majorBidi" w:cstheme="majorBidi"/>
          <w:b/>
        </w:rPr>
        <w:t xml:space="preserve">Pertanyaan 4: </w:t>
      </w:r>
      <w:r w:rsidRPr="00D2111A">
        <w:rPr>
          <w:rFonts w:asciiTheme="majorBidi" w:hAnsiTheme="majorBidi" w:cstheme="majorBidi"/>
        </w:rPr>
        <w:t>Modifikasi</w:t>
      </w:r>
      <w:r w:rsidRPr="00D2111A">
        <w:rPr>
          <w:rFonts w:asciiTheme="majorBidi" w:hAnsiTheme="majorBidi" w:cstheme="majorBidi"/>
        </w:rPr>
        <w:t xml:space="preserve"> program dengan menambahkan struktur ELSE, lalu tunjukkan hasil run untuk input true dan false!</w:t>
      </w:r>
    </w:p>
    <w:p w14:paraId="324F1C01" w14:textId="77777777" w:rsidR="00E91328" w:rsidRPr="00D2111A" w:rsidRDefault="00E91328">
      <w:pPr>
        <w:rPr>
          <w:rFonts w:asciiTheme="majorBidi" w:hAnsiTheme="majorBidi" w:cstheme="majorBidi"/>
        </w:rPr>
      </w:pPr>
    </w:p>
    <w:p w14:paraId="1FF218A6" w14:textId="77777777" w:rsidR="00E91328" w:rsidRPr="00D2111A" w:rsidRDefault="00874EC5">
      <w:pPr>
        <w:rPr>
          <w:rFonts w:asciiTheme="majorBidi" w:hAnsiTheme="majorBidi" w:cstheme="majorBidi"/>
        </w:rPr>
      </w:pPr>
      <w:r w:rsidRPr="00D2111A">
        <w:rPr>
          <w:rFonts w:asciiTheme="majorBidi" w:hAnsiTheme="majorBidi" w:cstheme="majorBidi"/>
        </w:rPr>
        <w:t>Jawaban:</w:t>
      </w:r>
      <w:r w:rsidRPr="00D2111A">
        <w:rPr>
          <w:rFonts w:asciiTheme="majorBidi" w:hAnsiTheme="majorBidi" w:cstheme="majorBidi"/>
          <w:b/>
          <w:color w:val="0000B4"/>
        </w:rPr>
        <w:t xml:space="preserve"> </w:t>
      </w:r>
      <w:r w:rsidRPr="00D2111A">
        <w:rPr>
          <w:rFonts w:asciiTheme="majorBidi" w:hAnsiTheme="majorBidi" w:cstheme="majorBidi"/>
        </w:rPr>
        <w:t>Modifikasi dengan menambahkan ELSE:</w:t>
      </w:r>
      <w:r w:rsidRPr="00D2111A">
        <w:rPr>
          <w:rFonts w:asciiTheme="majorBidi" w:hAnsiTheme="majorBidi" w:cstheme="majorBidi"/>
        </w:rPr>
        <w:br/>
      </w:r>
      <w:r w:rsidRPr="00D2111A">
        <w:rPr>
          <w:rFonts w:asciiTheme="majorBidi" w:hAnsiTheme="majorBidi" w:cstheme="majorBidi"/>
        </w:rPr>
        <w:br/>
        <w:t>Kode:</w:t>
      </w:r>
    </w:p>
    <w:p w14:paraId="25A85A52" w14:textId="77777777" w:rsidR="00E91328" w:rsidRPr="00D2111A" w:rsidRDefault="00874EC5">
      <w:pPr>
        <w:rPr>
          <w:rFonts w:asciiTheme="majorBidi" w:hAnsiTheme="majorBidi" w:cstheme="majorBidi"/>
        </w:rPr>
      </w:pPr>
      <w:r w:rsidRPr="00D2111A">
        <w:rPr>
          <w:rFonts w:asciiTheme="majorBidi" w:hAnsiTheme="majorBidi" w:cstheme="majorBidi"/>
          <w:sz w:val="20"/>
        </w:rPr>
        <w:t>if (uktLunas) {</w:t>
      </w:r>
      <w:r w:rsidRPr="00D2111A">
        <w:rPr>
          <w:rFonts w:asciiTheme="majorBidi" w:hAnsiTheme="majorBidi" w:cstheme="majorBidi"/>
          <w:sz w:val="20"/>
        </w:rPr>
        <w:br/>
        <w:t xml:space="preserve">    System.out.println("Selamat! Anda dapat mencetak KRS");</w:t>
      </w:r>
      <w:r w:rsidRPr="00D2111A">
        <w:rPr>
          <w:rFonts w:asciiTheme="majorBidi" w:hAnsiTheme="majorBidi" w:cstheme="majorBidi"/>
          <w:sz w:val="20"/>
        </w:rPr>
        <w:br/>
        <w:t xml:space="preserve">    System.out.println("Silakan</w:t>
      </w:r>
      <w:r w:rsidRPr="00D2111A">
        <w:rPr>
          <w:rFonts w:asciiTheme="majorBidi" w:hAnsiTheme="majorBidi" w:cstheme="majorBidi"/>
          <w:sz w:val="20"/>
        </w:rPr>
        <w:t xml:space="preserve"> menuju halaman pencetakan KRS");</w:t>
      </w:r>
      <w:r w:rsidRPr="00D2111A">
        <w:rPr>
          <w:rFonts w:asciiTheme="majorBidi" w:hAnsiTheme="majorBidi" w:cstheme="majorBidi"/>
          <w:sz w:val="20"/>
        </w:rPr>
        <w:br/>
        <w:t>} else {</w:t>
      </w:r>
      <w:r w:rsidRPr="00D2111A">
        <w:rPr>
          <w:rFonts w:asciiTheme="majorBidi" w:hAnsiTheme="majorBidi" w:cstheme="majorBidi"/>
          <w:sz w:val="20"/>
        </w:rPr>
        <w:br/>
        <w:t xml:space="preserve">    System.out.println("Registrasi ditolak. Silakan lunasi UKT terlebih dahulu");</w:t>
      </w:r>
      <w:r w:rsidRPr="00D2111A">
        <w:rPr>
          <w:rFonts w:asciiTheme="majorBidi" w:hAnsiTheme="majorBidi" w:cstheme="majorBidi"/>
          <w:sz w:val="20"/>
        </w:rPr>
        <w:br/>
        <w:t>}</w:t>
      </w:r>
    </w:p>
    <w:p w14:paraId="793FB102" w14:textId="23EA8052" w:rsidR="00E91328" w:rsidRPr="00D2111A" w:rsidRDefault="00E91328">
      <w:pPr>
        <w:rPr>
          <w:rFonts w:asciiTheme="majorBidi" w:hAnsiTheme="majorBidi" w:cstheme="majorBidi"/>
        </w:rPr>
      </w:pPr>
    </w:p>
    <w:p w14:paraId="1B768CBE" w14:textId="77777777" w:rsidR="00E91328" w:rsidRPr="00D2111A" w:rsidRDefault="00E91328">
      <w:pPr>
        <w:rPr>
          <w:rFonts w:asciiTheme="majorBidi" w:hAnsiTheme="majorBidi" w:cstheme="majorBidi"/>
        </w:rPr>
      </w:pPr>
    </w:p>
    <w:p w14:paraId="23C431DB" w14:textId="2B77EE3F" w:rsidR="00E91328" w:rsidRPr="00D2111A" w:rsidRDefault="00874EC5" w:rsidP="006D4668">
      <w:pPr>
        <w:rPr>
          <w:rFonts w:asciiTheme="majorBidi" w:hAnsiTheme="majorBidi" w:cstheme="majorBidi"/>
        </w:rPr>
      </w:pPr>
      <w:r w:rsidRPr="00D2111A">
        <w:rPr>
          <w:rFonts w:asciiTheme="majorBidi" w:hAnsiTheme="majorBidi" w:cstheme="majorBidi"/>
          <w:b/>
          <w:bCs/>
          <w:sz w:val="26"/>
          <w:szCs w:val="24"/>
        </w:rPr>
        <w:lastRenderedPageBreak/>
        <w:t>PERCOBAAN 2</w:t>
      </w:r>
      <w:r w:rsidR="00D2111A" w:rsidRPr="00D2111A">
        <w:rPr>
          <w:rFonts w:asciiTheme="majorBidi" w:hAnsiTheme="majorBidi" w:cstheme="majorBidi"/>
          <w:b/>
          <w:bCs/>
          <w:sz w:val="26"/>
          <w:szCs w:val="24"/>
        </w:rPr>
        <w:t xml:space="preserve"> </w:t>
      </w:r>
      <w:r w:rsidR="006D4668" w:rsidRPr="00D2111A">
        <w:rPr>
          <w:rFonts w:asciiTheme="majorBidi" w:hAnsiTheme="majorBidi" w:cstheme="majorBidi"/>
          <w:b/>
          <w:bCs/>
          <w:sz w:val="26"/>
          <w:szCs w:val="24"/>
        </w:rPr>
        <w:t>:</w:t>
      </w:r>
      <w:r w:rsidR="00D2111A" w:rsidRPr="00D2111A">
        <w:rPr>
          <w:rFonts w:asciiTheme="majorBidi" w:hAnsiTheme="majorBidi" w:cstheme="majorBidi"/>
          <w:b/>
          <w:bCs/>
          <w:sz w:val="26"/>
          <w:szCs w:val="24"/>
        </w:rPr>
        <w:t xml:space="preserve"> </w:t>
      </w:r>
      <w:r w:rsidR="00D2111A" w:rsidRPr="00D2111A">
        <w:rPr>
          <w:rFonts w:asciiTheme="majorBidi" w:hAnsiTheme="majorBidi" w:cstheme="majorBidi"/>
          <w:b/>
          <w:bCs/>
          <w:sz w:val="26"/>
          <w:szCs w:val="24"/>
        </w:rPr>
        <w:t>SWITCH-CASE untuk Mencetak KRS</w:t>
      </w:r>
      <w:r w:rsidR="006D4668" w:rsidRPr="00D2111A">
        <w:rPr>
          <w:rFonts w:asciiTheme="majorBidi" w:hAnsiTheme="majorBidi" w:cstheme="majorBidi"/>
          <w:b/>
          <w:bCs/>
          <w:sz w:val="26"/>
          <w:szCs w:val="24"/>
        </w:rPr>
        <w:t xml:space="preserve"> </w:t>
      </w:r>
      <w:r w:rsidR="00D85788" w:rsidRPr="00D2111A">
        <w:rPr>
          <w:rFonts w:asciiTheme="majorBidi" w:hAnsiTheme="majorBidi" w:cstheme="majorBidi"/>
        </w:rPr>
        <w:drawing>
          <wp:inline distT="0" distB="0" distL="0" distR="0" wp14:anchorId="1A3FD4E8" wp14:editId="1D82D20B">
            <wp:extent cx="5486400" cy="556196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5561965"/>
                    </a:xfrm>
                    <a:prstGeom prst="rect">
                      <a:avLst/>
                    </a:prstGeom>
                  </pic:spPr>
                </pic:pic>
              </a:graphicData>
            </a:graphic>
          </wp:inline>
        </w:drawing>
      </w:r>
    </w:p>
    <w:p w14:paraId="3D8EFB43" w14:textId="2200B241" w:rsidR="00E91328" w:rsidRPr="00D2111A" w:rsidRDefault="00874EC5" w:rsidP="006D4668">
      <w:pPr>
        <w:rPr>
          <w:rFonts w:asciiTheme="majorBidi" w:hAnsiTheme="majorBidi" w:cstheme="majorBidi"/>
        </w:rPr>
      </w:pPr>
      <w:r w:rsidRPr="00D2111A">
        <w:rPr>
          <w:rFonts w:asciiTheme="majorBidi" w:hAnsiTheme="majorBidi" w:cstheme="majorBidi"/>
          <w:b/>
        </w:rPr>
        <w:t>Pertanyaan 1</w:t>
      </w:r>
      <w:r w:rsidR="006D4668" w:rsidRPr="00D2111A">
        <w:rPr>
          <w:rFonts w:asciiTheme="majorBidi" w:hAnsiTheme="majorBidi" w:cstheme="majorBidi"/>
          <w:b/>
        </w:rPr>
        <w:t xml:space="preserve">. </w:t>
      </w:r>
      <w:r w:rsidRPr="00D2111A">
        <w:rPr>
          <w:rFonts w:asciiTheme="majorBidi" w:hAnsiTheme="majorBidi" w:cstheme="majorBidi"/>
        </w:rPr>
        <w:t xml:space="preserve">Hapus perintah break; pada case 5, lalu compile dan </w:t>
      </w:r>
      <w:r w:rsidRPr="00D2111A">
        <w:rPr>
          <w:rFonts w:asciiTheme="majorBidi" w:hAnsiTheme="majorBidi" w:cstheme="majorBidi"/>
        </w:rPr>
        <w:t>jalankan kembali program dengan masukan 5. Tuliskan keluaran yang muncul, lalu jelaskan apa fungsi break pada struktur SWITCH-CASE!</w:t>
      </w:r>
    </w:p>
    <w:p w14:paraId="02419837" w14:textId="180FFB0A" w:rsidR="00E91328" w:rsidRPr="00D2111A" w:rsidRDefault="00874EC5" w:rsidP="00D2111A">
      <w:pPr>
        <w:rPr>
          <w:rFonts w:asciiTheme="majorBidi" w:hAnsiTheme="majorBidi" w:cstheme="majorBidi"/>
        </w:rPr>
      </w:pPr>
      <w:r w:rsidRPr="00D2111A">
        <w:rPr>
          <w:rFonts w:asciiTheme="majorBidi" w:hAnsiTheme="majorBidi" w:cstheme="majorBidi"/>
          <w:sz w:val="26"/>
          <w:szCs w:val="24"/>
        </w:rPr>
        <w:t>Jawaban:</w:t>
      </w:r>
      <w:r w:rsidRPr="00D2111A">
        <w:rPr>
          <w:rFonts w:asciiTheme="majorBidi" w:hAnsiTheme="majorBidi" w:cstheme="majorBidi"/>
          <w:b/>
          <w:color w:val="0000B4"/>
          <w:sz w:val="26"/>
          <w:szCs w:val="24"/>
        </w:rPr>
        <w:t xml:space="preserve"> </w:t>
      </w:r>
      <w:r w:rsidRPr="00D2111A">
        <w:rPr>
          <w:rFonts w:asciiTheme="majorBidi" w:hAnsiTheme="majorBidi" w:cstheme="majorBidi"/>
        </w:rPr>
        <w:t>Keluaran ketika break pada case 5 dihapus dan input = 5:</w:t>
      </w:r>
    </w:p>
    <w:p w14:paraId="01673705" w14:textId="662A9F6F" w:rsidR="00E91328" w:rsidRPr="00D2111A" w:rsidRDefault="00874EC5" w:rsidP="006D4668">
      <w:pPr>
        <w:rPr>
          <w:rFonts w:asciiTheme="majorBidi" w:hAnsiTheme="majorBidi" w:cstheme="majorBidi"/>
        </w:rPr>
      </w:pPr>
      <w:r w:rsidRPr="00D2111A">
        <w:rPr>
          <w:rFonts w:asciiTheme="majorBidi" w:hAnsiTheme="majorBidi" w:cstheme="majorBidi"/>
        </w:rPr>
        <w:t>Ketika break dihapus pada case 5</w:t>
      </w:r>
      <w:r w:rsidR="00D2111A">
        <w:rPr>
          <w:rFonts w:asciiTheme="majorBidi" w:hAnsiTheme="majorBidi" w:cstheme="majorBidi"/>
        </w:rPr>
        <w:t xml:space="preserve">, </w:t>
      </w:r>
      <w:r w:rsidRPr="00D2111A">
        <w:rPr>
          <w:rFonts w:asciiTheme="majorBidi" w:hAnsiTheme="majorBidi" w:cstheme="majorBidi"/>
        </w:rPr>
        <w:t>Setelah case 5 cocok dan kodenya dieksekusi, program TIDAK berhenti di case tersebut, melainkan terus mengeksekusi kode pada case berikutnya (case 6</w:t>
      </w:r>
      <w:r w:rsidRPr="00D2111A">
        <w:rPr>
          <w:rFonts w:asciiTheme="majorBidi" w:hAnsiTheme="majorBidi" w:cstheme="majorBidi"/>
        </w:rPr>
        <w:t>) sampai menemukan break atau akhir blok switch. Jadi fungsi break adalah untuk menghentikan eksekusi dan keluar dari blok switch setelah case yang cocok selesai dijalankan.</w:t>
      </w:r>
    </w:p>
    <w:p w14:paraId="265376EB" w14:textId="77777777" w:rsidR="006D4668" w:rsidRPr="00D2111A" w:rsidRDefault="006D4668" w:rsidP="006D4668">
      <w:pPr>
        <w:rPr>
          <w:rFonts w:asciiTheme="majorBidi" w:hAnsiTheme="majorBidi" w:cstheme="majorBidi"/>
        </w:rPr>
      </w:pPr>
    </w:p>
    <w:p w14:paraId="44394A5A" w14:textId="6B05CA58" w:rsidR="00E91328" w:rsidRPr="00D2111A" w:rsidRDefault="00874EC5" w:rsidP="006D4668">
      <w:pPr>
        <w:rPr>
          <w:rFonts w:asciiTheme="majorBidi" w:hAnsiTheme="majorBidi" w:cstheme="majorBidi"/>
        </w:rPr>
      </w:pPr>
      <w:r w:rsidRPr="00D2111A">
        <w:rPr>
          <w:rFonts w:asciiTheme="majorBidi" w:hAnsiTheme="majorBidi" w:cstheme="majorBidi"/>
          <w:b/>
        </w:rPr>
        <w:t xml:space="preserve">Pertanyaan 2: </w:t>
      </w:r>
      <w:r w:rsidRPr="00D2111A">
        <w:rPr>
          <w:rFonts w:asciiTheme="majorBidi" w:hAnsiTheme="majorBidi" w:cstheme="majorBidi"/>
        </w:rPr>
        <w:t>Jalankan program dengan masukan 10, lalu dengan masukan 0. Apa kelu</w:t>
      </w:r>
      <w:r w:rsidRPr="00D2111A">
        <w:rPr>
          <w:rFonts w:asciiTheme="majorBidi" w:hAnsiTheme="majorBidi" w:cstheme="majorBidi"/>
        </w:rPr>
        <w:t>aran yang muncul? Jelaskan peran default dan apa yang terjadi jika default dihapus!</w:t>
      </w:r>
    </w:p>
    <w:p w14:paraId="6DEE7EA1" w14:textId="74A542BB" w:rsidR="00E91328" w:rsidRPr="00D2111A" w:rsidRDefault="00874EC5" w:rsidP="00D2111A">
      <w:pPr>
        <w:rPr>
          <w:rFonts w:asciiTheme="majorBidi" w:hAnsiTheme="majorBidi" w:cstheme="majorBidi"/>
        </w:rPr>
      </w:pPr>
      <w:r w:rsidRPr="00D2111A">
        <w:rPr>
          <w:rFonts w:asciiTheme="majorBidi" w:hAnsiTheme="majorBidi" w:cstheme="majorBidi"/>
          <w:sz w:val="26"/>
          <w:szCs w:val="24"/>
        </w:rPr>
        <w:t>Jawaban:</w:t>
      </w:r>
      <w:r w:rsidRPr="00D2111A">
        <w:rPr>
          <w:rFonts w:asciiTheme="majorBidi" w:hAnsiTheme="majorBidi" w:cstheme="majorBidi"/>
          <w:b/>
          <w:color w:val="0000B4"/>
          <w:sz w:val="26"/>
          <w:szCs w:val="24"/>
        </w:rPr>
        <w:t xml:space="preserve"> </w:t>
      </w:r>
      <w:r w:rsidRPr="00D2111A">
        <w:rPr>
          <w:rFonts w:asciiTheme="majorBidi" w:hAnsiTheme="majorBidi" w:cstheme="majorBidi"/>
        </w:rPr>
        <w:t xml:space="preserve">Keluaran untuk input 10 dan input 0 sama-sama menampilkan "Semester tidak valid". Peran default: Blok default berfungsi sebagai penanganan untuk semua nilai yang </w:t>
      </w:r>
      <w:r w:rsidRPr="00D2111A">
        <w:rPr>
          <w:rFonts w:asciiTheme="majorBidi" w:hAnsiTheme="majorBidi" w:cstheme="majorBidi"/>
        </w:rPr>
        <w:t>tidak cocok dengan case manapun (mirip else pada if-else). Pada contoh ini, nilai 10 dan 0 tidak cocok dengan case 1 sampai 8, sehingga blok default yang dieksekusi.</w:t>
      </w:r>
      <w:r w:rsidRPr="00D2111A">
        <w:rPr>
          <w:rFonts w:asciiTheme="majorBidi" w:hAnsiTheme="majorBidi" w:cstheme="majorBidi"/>
        </w:rPr>
        <w:br/>
      </w:r>
    </w:p>
    <w:p w14:paraId="5F5A69AB" w14:textId="58307BEB" w:rsidR="00E91328" w:rsidRPr="00D2111A" w:rsidRDefault="00874EC5" w:rsidP="006D4668">
      <w:pPr>
        <w:rPr>
          <w:rFonts w:asciiTheme="majorBidi" w:hAnsiTheme="majorBidi" w:cstheme="majorBidi"/>
        </w:rPr>
      </w:pPr>
      <w:r w:rsidRPr="00D2111A">
        <w:rPr>
          <w:rFonts w:asciiTheme="majorBidi" w:hAnsiTheme="majorBidi" w:cstheme="majorBidi"/>
          <w:b/>
        </w:rPr>
        <w:t xml:space="preserve">Pertanyaan 3: </w:t>
      </w:r>
      <w:r w:rsidRPr="00D2111A">
        <w:rPr>
          <w:rFonts w:asciiTheme="majorBidi" w:hAnsiTheme="majorBidi" w:cstheme="majorBidi"/>
        </w:rPr>
        <w:t>Ganti tipe data variabel semester menjadi double, lalu compile. Apakah berhasil? Tuliskan pesan</w:t>
      </w:r>
      <w:r w:rsidRPr="00D2111A">
        <w:rPr>
          <w:rFonts w:asciiTheme="majorBidi" w:hAnsiTheme="majorBidi" w:cstheme="majorBidi"/>
        </w:rPr>
        <w:t xml:space="preserve"> error dan jelaskan penyebabnya. Sebutkan tipe data yang boleh digunakan pada switch!</w:t>
      </w:r>
    </w:p>
    <w:p w14:paraId="2A94A5DB" w14:textId="6D3C5DAC" w:rsidR="00E91328" w:rsidRPr="00D2111A" w:rsidRDefault="00874EC5" w:rsidP="00D2111A">
      <w:pPr>
        <w:rPr>
          <w:rFonts w:asciiTheme="majorBidi" w:hAnsiTheme="majorBidi" w:cstheme="majorBidi"/>
        </w:rPr>
      </w:pPr>
      <w:r w:rsidRPr="00D2111A">
        <w:rPr>
          <w:rFonts w:asciiTheme="majorBidi" w:hAnsiTheme="majorBidi" w:cstheme="majorBidi"/>
          <w:sz w:val="26"/>
          <w:szCs w:val="24"/>
        </w:rPr>
        <w:t>Jawaban</w:t>
      </w:r>
      <w:r w:rsidRPr="00D2111A">
        <w:rPr>
          <w:rFonts w:asciiTheme="majorBidi" w:hAnsiTheme="majorBidi" w:cstheme="majorBidi"/>
          <w:b/>
          <w:color w:val="0000B4"/>
        </w:rPr>
        <w:t xml:space="preserve">: </w:t>
      </w:r>
      <w:r w:rsidRPr="00D2111A">
        <w:rPr>
          <w:rFonts w:asciiTheme="majorBidi" w:hAnsiTheme="majorBidi" w:cstheme="majorBidi"/>
        </w:rPr>
        <w:t>Program TIDAK berhasil di-compile. Pesan error: "error: incompatible types: possible lossy conversion from double to int".</w:t>
      </w:r>
      <w:r w:rsidRPr="00D2111A">
        <w:rPr>
          <w:rFonts w:asciiTheme="majorBidi" w:hAnsiTheme="majorBidi" w:cstheme="majorBidi"/>
        </w:rPr>
        <w:br/>
        <w:t>Tipe data yang boleh digunakan sebagai ekspresi pada switch:</w:t>
      </w:r>
      <w:r w:rsidRPr="00D2111A">
        <w:rPr>
          <w:rFonts w:asciiTheme="majorBidi" w:hAnsiTheme="majorBidi" w:cstheme="majorBidi"/>
        </w:rPr>
        <w:br/>
        <w:t>- byte, short, int, char (tipe primitif int</w:t>
      </w:r>
      <w:r w:rsidRPr="00D2111A">
        <w:rPr>
          <w:rFonts w:asciiTheme="majorBidi" w:hAnsiTheme="majorBidi" w:cstheme="majorBidi"/>
        </w:rPr>
        <w:t>eger)</w:t>
      </w:r>
      <w:r w:rsidRPr="00D2111A">
        <w:rPr>
          <w:rFonts w:asciiTheme="majorBidi" w:hAnsiTheme="majorBidi" w:cstheme="majorBidi"/>
        </w:rPr>
        <w:br/>
        <w:t>- Byte, Short, Integer, Character (wrapper class)</w:t>
      </w:r>
      <w:r w:rsidRPr="00D2111A">
        <w:rPr>
          <w:rFonts w:asciiTheme="majorBidi" w:hAnsiTheme="majorBidi" w:cstheme="majorBidi"/>
        </w:rPr>
        <w:br/>
        <w:t>- String (sejak Java 7)</w:t>
      </w:r>
      <w:r w:rsidRPr="00D2111A">
        <w:rPr>
          <w:rFonts w:asciiTheme="majorBidi" w:hAnsiTheme="majorBidi" w:cstheme="majorBidi"/>
        </w:rPr>
        <w:br/>
        <w:t>- enum (tipe enumerasi)</w:t>
      </w:r>
    </w:p>
    <w:p w14:paraId="23AB8925" w14:textId="77777777" w:rsidR="00E91328" w:rsidRPr="00D2111A" w:rsidRDefault="00E91328">
      <w:pPr>
        <w:rPr>
          <w:rFonts w:asciiTheme="majorBidi" w:hAnsiTheme="majorBidi" w:cstheme="majorBidi"/>
        </w:rPr>
      </w:pPr>
    </w:p>
    <w:p w14:paraId="0131F4C7" w14:textId="60E1439B" w:rsidR="00D85788" w:rsidRPr="00D2111A" w:rsidRDefault="00874EC5" w:rsidP="00D2111A">
      <w:pPr>
        <w:rPr>
          <w:rFonts w:asciiTheme="majorBidi" w:hAnsiTheme="majorBidi" w:cstheme="majorBidi"/>
        </w:rPr>
      </w:pPr>
      <w:r w:rsidRPr="00D2111A">
        <w:rPr>
          <w:rFonts w:asciiTheme="majorBidi" w:hAnsiTheme="majorBidi" w:cstheme="majorBidi"/>
          <w:b/>
        </w:rPr>
        <w:lastRenderedPageBreak/>
        <w:t xml:space="preserve">Pertanyaan 4: </w:t>
      </w:r>
      <w:r w:rsidRPr="00D2111A">
        <w:rPr>
          <w:rFonts w:asciiTheme="majorBidi" w:hAnsiTheme="majorBidi" w:cstheme="majorBidi"/>
        </w:rPr>
        <w:t>Ubah program SWITCH-CASE ke IF-ELSE IF-ELSE (</w:t>
      </w:r>
      <w:r w:rsidRPr="00D2111A">
        <w:rPr>
          <w:rFonts w:asciiTheme="majorBidi" w:hAnsiTheme="majorBidi" w:cstheme="majorBidi"/>
        </w:rPr>
        <w:t>. Mana yang lebih mudah dibaca?</w:t>
      </w:r>
      <w:r w:rsidR="00D85788" w:rsidRPr="00D2111A">
        <w:rPr>
          <w:rFonts w:asciiTheme="majorBidi" w:hAnsiTheme="majorBidi" w:cstheme="majorBidi"/>
        </w:rPr>
        <w:drawing>
          <wp:inline distT="0" distB="0" distL="0" distR="0" wp14:anchorId="47357D9A" wp14:editId="6A204C71">
            <wp:extent cx="5245370" cy="485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45370" cy="4858000"/>
                    </a:xfrm>
                    <a:prstGeom prst="rect">
                      <a:avLst/>
                    </a:prstGeom>
                  </pic:spPr>
                </pic:pic>
              </a:graphicData>
            </a:graphic>
          </wp:inline>
        </w:drawing>
      </w:r>
    </w:p>
    <w:p w14:paraId="78197481" w14:textId="77777777" w:rsidR="00A157FC" w:rsidRDefault="00874EC5" w:rsidP="00A157FC">
      <w:pPr>
        <w:rPr>
          <w:rFonts w:asciiTheme="majorBidi" w:hAnsiTheme="majorBidi" w:cstheme="majorBidi"/>
          <w:b/>
        </w:rPr>
      </w:pPr>
      <w:r w:rsidRPr="00D2111A">
        <w:rPr>
          <w:rFonts w:asciiTheme="majorBidi" w:hAnsiTheme="majorBidi" w:cstheme="majorBidi"/>
        </w:rPr>
        <w:br/>
      </w:r>
      <w:r w:rsidRPr="00D2111A">
        <w:rPr>
          <w:rFonts w:asciiTheme="majorBidi" w:hAnsiTheme="majorBidi" w:cstheme="majorBidi"/>
        </w:rPr>
        <w:t>SWITCH-CASE lebih mudah dibaca karena:</w:t>
      </w:r>
      <w:r w:rsidRPr="00D2111A">
        <w:rPr>
          <w:rFonts w:asciiTheme="majorBidi" w:hAnsiTheme="majorBidi" w:cstheme="majorBidi"/>
        </w:rPr>
        <w:br/>
        <w:t xml:space="preserve">1. Struktur case-case terlihat lebih rapi dan terorganisir untuk membandingkan satu variabel dengan banyak nilai </w:t>
      </w:r>
      <w:r w:rsidRPr="00D2111A">
        <w:rPr>
          <w:rFonts w:asciiTheme="majorBidi" w:hAnsiTheme="majorBidi" w:cstheme="majorBidi"/>
        </w:rPr>
        <w:t>tetap</w:t>
      </w:r>
      <w:r w:rsidRPr="00D2111A">
        <w:rPr>
          <w:rFonts w:asciiTheme="majorBidi" w:hAnsiTheme="majorBidi" w:cstheme="majorBidi"/>
        </w:rPr>
        <w:br/>
        <w:t>2. Setiap case langsung jelas menunjukkan nilai yang dicocokkan</w:t>
      </w:r>
      <w:r w:rsidRPr="00D2111A">
        <w:rPr>
          <w:rFonts w:asciiTheme="majorBidi" w:hAnsiTheme="majorBidi" w:cstheme="majorBidi"/>
        </w:rPr>
        <w:br/>
        <w:t>3. Pada IF-ELSE IF, kita harus menulis "semester ==" berulang-ulang</w:t>
      </w:r>
      <w:r w:rsidRPr="00D2111A">
        <w:rPr>
          <w:rFonts w:asciiTheme="majorBidi" w:hAnsiTheme="majorBidi" w:cstheme="majorBidi"/>
        </w:rPr>
        <w:br/>
      </w:r>
    </w:p>
    <w:p w14:paraId="648DD89C" w14:textId="77777777" w:rsidR="00A157FC" w:rsidRDefault="00A157FC">
      <w:pPr>
        <w:rPr>
          <w:rFonts w:asciiTheme="majorBidi" w:hAnsiTheme="majorBidi" w:cstheme="majorBidi"/>
          <w:b/>
        </w:rPr>
      </w:pPr>
      <w:r>
        <w:rPr>
          <w:rFonts w:asciiTheme="majorBidi" w:hAnsiTheme="majorBidi" w:cstheme="majorBidi"/>
          <w:b/>
        </w:rPr>
        <w:br w:type="page"/>
      </w:r>
    </w:p>
    <w:p w14:paraId="4CFCDB47" w14:textId="6C1E32B0" w:rsidR="00A157FC" w:rsidRDefault="00A157FC" w:rsidP="00A157FC">
      <w:pPr>
        <w:rPr>
          <w:rFonts w:asciiTheme="majorBidi" w:hAnsiTheme="majorBidi" w:cstheme="majorBidi"/>
          <w:b/>
          <w:bCs/>
          <w:sz w:val="28"/>
          <w:szCs w:val="26"/>
        </w:rPr>
      </w:pPr>
      <w:r w:rsidRPr="00D2111A">
        <w:rPr>
          <w:rFonts w:asciiTheme="majorBidi" w:hAnsiTheme="majorBidi" w:cstheme="majorBidi"/>
          <w:b/>
          <w:bCs/>
          <w:sz w:val="28"/>
          <w:szCs w:val="26"/>
        </w:rPr>
        <w:lastRenderedPageBreak/>
        <w:t>TUGAS</w:t>
      </w:r>
    </w:p>
    <w:p w14:paraId="5D8B6C04" w14:textId="253B0A65" w:rsidR="00A157FC" w:rsidRDefault="00A157FC" w:rsidP="00A157FC">
      <w:pPr>
        <w:rPr>
          <w:rFonts w:asciiTheme="majorBidi" w:hAnsiTheme="majorBidi" w:cstheme="majorBidi"/>
          <w:b/>
        </w:rPr>
      </w:pPr>
      <w:r>
        <w:rPr>
          <w:rFonts w:asciiTheme="majorBidi" w:hAnsiTheme="majorBidi" w:cstheme="majorBidi"/>
          <w:b/>
          <w:bCs/>
          <w:sz w:val="28"/>
          <w:szCs w:val="26"/>
        </w:rPr>
        <w:t>1.</w:t>
      </w:r>
    </w:p>
    <w:p w14:paraId="1D1ADD3B" w14:textId="72BD882E" w:rsidR="00A157FC" w:rsidRDefault="00A157FC" w:rsidP="00A157FC">
      <w:pPr>
        <w:rPr>
          <w:rFonts w:asciiTheme="majorBidi" w:hAnsiTheme="majorBidi" w:cstheme="majorBidi"/>
          <w:b/>
        </w:rPr>
      </w:pPr>
      <w:r>
        <w:rPr>
          <w:rFonts w:asciiTheme="majorBidi" w:hAnsiTheme="majorBidi" w:cstheme="majorBidi"/>
          <w:b/>
        </w:rPr>
        <w:softHyphen/>
      </w:r>
      <w:r>
        <w:rPr>
          <w:rFonts w:asciiTheme="majorBidi" w:hAnsiTheme="majorBidi" w:cstheme="majorBidi"/>
          <w:b/>
        </w:rPr>
        <w:softHyphen/>
      </w:r>
      <w:r w:rsidRPr="00D2111A">
        <w:rPr>
          <w:rFonts w:asciiTheme="majorBidi" w:hAnsiTheme="majorBidi" w:cstheme="majorBidi"/>
        </w:rPr>
        <w:drawing>
          <wp:inline distT="0" distB="0" distL="0" distR="0" wp14:anchorId="1E45A727" wp14:editId="712A56A3">
            <wp:extent cx="4837814" cy="2570480"/>
            <wp:effectExtent l="0" t="0" r="127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43757" cy="2573638"/>
                    </a:xfrm>
                    <a:prstGeom prst="rect">
                      <a:avLst/>
                    </a:prstGeom>
                  </pic:spPr>
                </pic:pic>
              </a:graphicData>
            </a:graphic>
          </wp:inline>
        </w:drawing>
      </w:r>
    </w:p>
    <w:p w14:paraId="7CEC9155" w14:textId="22FB488C" w:rsidR="006D4668" w:rsidRPr="00D2111A" w:rsidRDefault="006D4668" w:rsidP="00A157FC">
      <w:pPr>
        <w:rPr>
          <w:rFonts w:asciiTheme="majorBidi" w:hAnsiTheme="majorBidi" w:cstheme="majorBidi"/>
        </w:rPr>
      </w:pPr>
      <w:r w:rsidRPr="00D2111A">
        <w:rPr>
          <w:rFonts w:asciiTheme="majorBidi" w:hAnsiTheme="majorBidi" w:cstheme="majorBidi"/>
          <w:b/>
        </w:rPr>
        <w:t>Pertanyaan 1:</w:t>
      </w:r>
      <w:r w:rsidR="00D2111A">
        <w:rPr>
          <w:rFonts w:asciiTheme="majorBidi" w:hAnsiTheme="majorBidi" w:cstheme="majorBidi"/>
          <w:b/>
        </w:rPr>
        <w:t xml:space="preserve"> Menurut anda,</w:t>
      </w:r>
      <w:r w:rsidRPr="00D2111A">
        <w:rPr>
          <w:rFonts w:asciiTheme="majorBidi" w:hAnsiTheme="majorBidi" w:cstheme="majorBidi"/>
          <w:b/>
        </w:rPr>
        <w:t xml:space="preserve"> </w:t>
      </w:r>
      <w:r w:rsidRPr="00D2111A">
        <w:rPr>
          <w:rFonts w:asciiTheme="majorBidi" w:hAnsiTheme="majorBidi" w:cstheme="majorBidi"/>
        </w:rPr>
        <w:t>Kapan Ternary Operator lebih baik digunakan dibanding IF-ELSE, dan kapan sebaiknya tidak?</w:t>
      </w:r>
    </w:p>
    <w:p w14:paraId="23B945EE" w14:textId="21E0705D" w:rsidR="006D4668" w:rsidRPr="00D2111A" w:rsidRDefault="006D4668" w:rsidP="006D4668">
      <w:pPr>
        <w:rPr>
          <w:rFonts w:asciiTheme="majorBidi" w:hAnsiTheme="majorBidi" w:cstheme="majorBidi"/>
        </w:rPr>
      </w:pPr>
      <w:r w:rsidRPr="00D2111A">
        <w:rPr>
          <w:rFonts w:asciiTheme="majorBidi" w:hAnsiTheme="majorBidi" w:cstheme="majorBidi"/>
          <w:sz w:val="26"/>
          <w:szCs w:val="24"/>
        </w:rPr>
        <w:t>Jawaban:</w:t>
      </w:r>
      <w:r w:rsidRPr="00D2111A">
        <w:rPr>
          <w:rFonts w:asciiTheme="majorBidi" w:hAnsiTheme="majorBidi" w:cstheme="majorBidi"/>
          <w:b/>
          <w:color w:val="0000B4"/>
          <w:sz w:val="26"/>
          <w:szCs w:val="24"/>
        </w:rPr>
        <w:t xml:space="preserve"> </w:t>
      </w:r>
      <w:r w:rsidRPr="00D2111A">
        <w:rPr>
          <w:rFonts w:asciiTheme="majorBidi" w:hAnsiTheme="majorBidi" w:cstheme="majorBidi"/>
        </w:rPr>
        <w:t>Ternary Operator lebih baik digunakan ketika:</w:t>
      </w:r>
      <w:r w:rsidRPr="00D2111A">
        <w:rPr>
          <w:rFonts w:asciiTheme="majorBidi" w:hAnsiTheme="majorBidi" w:cstheme="majorBidi"/>
        </w:rPr>
        <w:br/>
        <w:t>- Kondisinya sederhana dengan hanya 2 kemungkinan hasil (true/false)</w:t>
      </w:r>
      <w:r w:rsidRPr="00D2111A">
        <w:rPr>
          <w:rFonts w:asciiTheme="majorBidi" w:hAnsiTheme="majorBidi" w:cstheme="majorBidi"/>
        </w:rPr>
        <w:br/>
        <w:t>- Hasilnya langsung di-assign ke satu variabel</w:t>
      </w:r>
      <w:r w:rsidRPr="00D2111A">
        <w:rPr>
          <w:rFonts w:asciiTheme="majorBidi" w:hAnsiTheme="majorBidi" w:cstheme="majorBidi"/>
        </w:rPr>
        <w:br/>
        <w:t>- Kode menjadi lebih ringkas tanpa mengorbankan keterbacaan</w:t>
      </w:r>
      <w:r w:rsidRPr="00D2111A">
        <w:rPr>
          <w:rFonts w:asciiTheme="majorBidi" w:hAnsiTheme="majorBidi" w:cstheme="majorBidi"/>
        </w:rPr>
        <w:br/>
      </w:r>
      <w:r w:rsidRPr="00D2111A">
        <w:rPr>
          <w:rFonts w:asciiTheme="majorBidi" w:hAnsiTheme="majorBidi" w:cstheme="majorBidi"/>
        </w:rPr>
        <w:br/>
        <w:t>Sebaiknya TIDAK menggunakan Ternary Operator ketika:</w:t>
      </w:r>
      <w:r w:rsidRPr="00D2111A">
        <w:rPr>
          <w:rFonts w:asciiTheme="majorBidi" w:hAnsiTheme="majorBidi" w:cstheme="majorBidi"/>
        </w:rPr>
        <w:br/>
        <w:t>- Ad</w:t>
      </w:r>
      <w:r w:rsidR="00A157FC">
        <w:rPr>
          <w:rFonts w:asciiTheme="majorBidi" w:hAnsiTheme="majorBidi" w:cstheme="majorBidi"/>
        </w:rPr>
        <w:t>3</w:t>
      </w:r>
      <w:r w:rsidRPr="00D2111A">
        <w:rPr>
          <w:rFonts w:asciiTheme="majorBidi" w:hAnsiTheme="majorBidi" w:cstheme="majorBidi"/>
        </w:rPr>
        <w:t xml:space="preserve"> lebih dari 2 cabang keputusan (perlu nested ternary yang sulit dibaca)</w:t>
      </w:r>
      <w:r w:rsidRPr="00D2111A">
        <w:rPr>
          <w:rFonts w:asciiTheme="majorBidi" w:hAnsiTheme="majorBidi" w:cstheme="majorBidi"/>
        </w:rPr>
        <w:br/>
        <w:t>- Di dalam blok ada lebih dari satu pernyataan yang harus dieksekusi</w:t>
      </w:r>
      <w:r w:rsidRPr="00D2111A">
        <w:rPr>
          <w:rFonts w:asciiTheme="majorBidi" w:hAnsiTheme="majorBidi" w:cstheme="majorBidi"/>
        </w:rPr>
        <w:br/>
        <w:t>- Logika kondisinya kompleks dan panjang</w:t>
      </w:r>
      <w:r w:rsidRPr="00D2111A">
        <w:rPr>
          <w:rFonts w:asciiTheme="majorBidi" w:hAnsiTheme="majorBidi" w:cstheme="majorBidi"/>
        </w:rPr>
        <w:br/>
        <w:t>- Nested ternary membuat kode sangat sulit dipahami dan di-debug</w:t>
      </w:r>
    </w:p>
    <w:p w14:paraId="73A3D223" w14:textId="48B14AAA" w:rsidR="00E91328" w:rsidRPr="00D2111A" w:rsidRDefault="00E91328">
      <w:pPr>
        <w:rPr>
          <w:rFonts w:asciiTheme="majorBidi" w:hAnsiTheme="majorBidi" w:cstheme="majorBidi"/>
        </w:rPr>
      </w:pPr>
    </w:p>
    <w:p w14:paraId="548A3FB6" w14:textId="77777777" w:rsidR="006D4668" w:rsidRPr="00D2111A" w:rsidRDefault="006D4668">
      <w:pPr>
        <w:rPr>
          <w:rFonts w:asciiTheme="majorBidi" w:hAnsiTheme="majorBidi" w:cstheme="majorBidi"/>
        </w:rPr>
      </w:pPr>
    </w:p>
    <w:p w14:paraId="46626F37" w14:textId="1A7D67DA" w:rsidR="006D4668" w:rsidRPr="00D2111A" w:rsidRDefault="006D4668" w:rsidP="00A157FC">
      <w:pPr>
        <w:rPr>
          <w:rFonts w:asciiTheme="majorBidi" w:hAnsiTheme="majorBidi" w:cstheme="majorBidi"/>
          <w:b/>
          <w:bCs/>
          <w:sz w:val="28"/>
          <w:szCs w:val="26"/>
        </w:rPr>
      </w:pPr>
      <w:r w:rsidRPr="00D2111A">
        <w:rPr>
          <w:rFonts w:asciiTheme="majorBidi" w:hAnsiTheme="majorBidi" w:cstheme="majorBidi"/>
          <w:b/>
          <w:bCs/>
          <w:sz w:val="28"/>
          <w:szCs w:val="26"/>
        </w:rPr>
        <w:br w:type="page"/>
      </w:r>
    </w:p>
    <w:p w14:paraId="444D00C7" w14:textId="5805C3C0" w:rsidR="00D85788" w:rsidRPr="00D2111A" w:rsidRDefault="006D4668" w:rsidP="00A157FC">
      <w:pPr>
        <w:rPr>
          <w:rFonts w:asciiTheme="majorBidi" w:hAnsiTheme="majorBidi" w:cstheme="majorBidi"/>
          <w:b/>
          <w:bCs/>
        </w:rPr>
      </w:pPr>
      <w:r w:rsidRPr="00D2111A">
        <w:rPr>
          <w:rFonts w:asciiTheme="majorBidi" w:hAnsiTheme="majorBidi" w:cstheme="majorBidi"/>
        </w:rPr>
        <w:lastRenderedPageBreak/>
        <w:t xml:space="preserve"> </w:t>
      </w:r>
      <w:r w:rsidRPr="00D2111A">
        <w:rPr>
          <w:rFonts w:asciiTheme="majorBidi" w:hAnsiTheme="majorBidi" w:cstheme="majorBidi"/>
          <w:b/>
          <w:bCs/>
        </w:rPr>
        <w:t>2.</w:t>
      </w:r>
    </w:p>
    <w:p w14:paraId="4138B51C" w14:textId="68FEF371" w:rsidR="006D4668" w:rsidRPr="00D2111A" w:rsidRDefault="006D4668" w:rsidP="00D85788">
      <w:pPr>
        <w:rPr>
          <w:rFonts w:asciiTheme="majorBidi" w:hAnsiTheme="majorBidi" w:cstheme="majorBidi"/>
        </w:rPr>
      </w:pPr>
      <w:r w:rsidRPr="00D2111A">
        <w:rPr>
          <w:rFonts w:asciiTheme="majorBidi" w:hAnsiTheme="majorBidi" w:cstheme="majorBidi"/>
        </w:rPr>
        <w:drawing>
          <wp:inline distT="0" distB="0" distL="0" distR="0" wp14:anchorId="09C5F610" wp14:editId="0A7D76EB">
            <wp:extent cx="4445228" cy="29973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5228" cy="2997354"/>
                    </a:xfrm>
                    <a:prstGeom prst="rect">
                      <a:avLst/>
                    </a:prstGeom>
                  </pic:spPr>
                </pic:pic>
              </a:graphicData>
            </a:graphic>
          </wp:inline>
        </w:drawing>
      </w:r>
    </w:p>
    <w:p w14:paraId="32626019" w14:textId="1E96D2EA" w:rsidR="00A157FC" w:rsidRDefault="006D4668" w:rsidP="00D85788">
      <w:pPr>
        <w:rPr>
          <w:rFonts w:asciiTheme="majorBidi" w:hAnsiTheme="majorBidi" w:cstheme="majorBidi"/>
          <w:b/>
          <w:bCs/>
        </w:rPr>
      </w:pPr>
      <w:r w:rsidRPr="00D2111A">
        <w:rPr>
          <w:rFonts w:asciiTheme="majorBidi" w:hAnsiTheme="majorBidi" w:cstheme="majorBidi"/>
          <w:b/>
          <w:bCs/>
        </w:rPr>
        <w:t>3.</w:t>
      </w:r>
      <w:r w:rsidR="00A157FC">
        <w:rPr>
          <w:rFonts w:asciiTheme="majorBidi" w:hAnsiTheme="majorBidi" w:cstheme="majorBidi"/>
          <w:b/>
          <w:bCs/>
        </w:rPr>
        <w:t>A</w:t>
      </w:r>
    </w:p>
    <w:p w14:paraId="23BE4617" w14:textId="209294C7" w:rsidR="006D4668" w:rsidRPr="00D2111A" w:rsidRDefault="006D4668" w:rsidP="00D85788">
      <w:pPr>
        <w:rPr>
          <w:rFonts w:asciiTheme="majorBidi" w:hAnsiTheme="majorBidi" w:cstheme="majorBidi"/>
          <w:b/>
          <w:bCs/>
        </w:rPr>
      </w:pPr>
      <w:r w:rsidRPr="00D2111A">
        <w:rPr>
          <w:rFonts w:asciiTheme="majorBidi" w:hAnsiTheme="majorBidi" w:cstheme="majorBidi"/>
          <w:b/>
          <w:bCs/>
        </w:rPr>
        <w:t xml:space="preserve"> </w:t>
      </w:r>
      <w:r w:rsidR="00A157FC" w:rsidRPr="00D2111A">
        <w:rPr>
          <w:rFonts w:asciiTheme="majorBidi" w:hAnsiTheme="majorBidi" w:cstheme="majorBidi"/>
        </w:rPr>
        <w:drawing>
          <wp:inline distT="0" distB="0" distL="0" distR="0" wp14:anchorId="27850ACB" wp14:editId="53EF4E2C">
            <wp:extent cx="4431492" cy="3934047"/>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50661" cy="3951064"/>
                    </a:xfrm>
                    <a:prstGeom prst="rect">
                      <a:avLst/>
                    </a:prstGeom>
                  </pic:spPr>
                </pic:pic>
              </a:graphicData>
            </a:graphic>
          </wp:inline>
        </w:drawing>
      </w:r>
      <w:r w:rsidRPr="00D2111A">
        <w:rPr>
          <w:rFonts w:asciiTheme="majorBidi" w:hAnsiTheme="majorBidi" w:cstheme="majorBidi"/>
          <w:b/>
          <w:bCs/>
        </w:rPr>
        <w:t>A</w:t>
      </w:r>
    </w:p>
    <w:p w14:paraId="01B0E2D7" w14:textId="48ECF62E" w:rsidR="006D4668" w:rsidRPr="00D2111A" w:rsidRDefault="006D4668" w:rsidP="00D85788">
      <w:pPr>
        <w:rPr>
          <w:rFonts w:asciiTheme="majorBidi" w:hAnsiTheme="majorBidi" w:cstheme="majorBidi"/>
        </w:rPr>
      </w:pPr>
    </w:p>
    <w:p w14:paraId="56A783A1" w14:textId="66948441" w:rsidR="006D4668" w:rsidRPr="00D2111A" w:rsidRDefault="006D4668" w:rsidP="00D85788">
      <w:pPr>
        <w:rPr>
          <w:rFonts w:asciiTheme="majorBidi" w:hAnsiTheme="majorBidi" w:cstheme="majorBidi"/>
        </w:rPr>
      </w:pPr>
      <w:r w:rsidRPr="00D2111A">
        <w:rPr>
          <w:rFonts w:asciiTheme="majorBidi" w:hAnsiTheme="majorBidi" w:cstheme="majorBidi"/>
          <w:b/>
          <w:bCs/>
        </w:rPr>
        <w:lastRenderedPageBreak/>
        <w:t>3.B</w:t>
      </w:r>
      <w:r w:rsidRPr="00D2111A">
        <w:rPr>
          <w:rFonts w:asciiTheme="majorBidi" w:hAnsiTheme="majorBidi" w:cstheme="majorBidi"/>
        </w:rPr>
        <w:drawing>
          <wp:inline distT="0" distB="0" distL="0" distR="0" wp14:anchorId="488C1C7B" wp14:editId="422D6A8F">
            <wp:extent cx="5315223" cy="56644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15223" cy="5664491"/>
                    </a:xfrm>
                    <a:prstGeom prst="rect">
                      <a:avLst/>
                    </a:prstGeom>
                  </pic:spPr>
                </pic:pic>
              </a:graphicData>
            </a:graphic>
          </wp:inline>
        </w:drawing>
      </w:r>
    </w:p>
    <w:p w14:paraId="620368B2" w14:textId="5F2E9C4E" w:rsidR="00E91328" w:rsidRPr="00D2111A" w:rsidRDefault="00E91328">
      <w:pPr>
        <w:rPr>
          <w:rFonts w:asciiTheme="majorBidi" w:hAnsiTheme="majorBidi" w:cstheme="majorBidi"/>
        </w:rPr>
      </w:pPr>
    </w:p>
    <w:p w14:paraId="37D46522" w14:textId="77777777" w:rsidR="00E91328" w:rsidRPr="00D2111A" w:rsidRDefault="00E91328">
      <w:pPr>
        <w:rPr>
          <w:rFonts w:asciiTheme="majorBidi" w:hAnsiTheme="majorBidi" w:cstheme="majorBidi"/>
        </w:rPr>
      </w:pPr>
    </w:p>
    <w:sectPr w:rsidR="00E91328" w:rsidRPr="00D2111A" w:rsidSect="00034616">
      <w:headerReference w:type="default" r:id="rId1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FB2F79" w14:textId="77777777" w:rsidR="00874EC5" w:rsidRDefault="00874EC5" w:rsidP="006D4668">
      <w:pPr>
        <w:spacing w:after="0" w:line="240" w:lineRule="auto"/>
      </w:pPr>
      <w:r>
        <w:separator/>
      </w:r>
    </w:p>
  </w:endnote>
  <w:endnote w:type="continuationSeparator" w:id="0">
    <w:p w14:paraId="502141BE" w14:textId="77777777" w:rsidR="00874EC5" w:rsidRDefault="00874EC5" w:rsidP="006D4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22DE3C" w14:textId="77777777" w:rsidR="00874EC5" w:rsidRDefault="00874EC5" w:rsidP="006D4668">
      <w:pPr>
        <w:spacing w:after="0" w:line="240" w:lineRule="auto"/>
      </w:pPr>
      <w:r>
        <w:separator/>
      </w:r>
    </w:p>
  </w:footnote>
  <w:footnote w:type="continuationSeparator" w:id="0">
    <w:p w14:paraId="36CECD31" w14:textId="77777777" w:rsidR="00874EC5" w:rsidRDefault="00874EC5" w:rsidP="006D46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CD875A" w14:textId="3C98ED31" w:rsidR="006D4668" w:rsidRDefault="006D4668">
    <w:pPr>
      <w:pStyle w:val="Header"/>
    </w:pPr>
  </w:p>
  <w:p w14:paraId="51D051D5" w14:textId="77777777" w:rsidR="006D4668" w:rsidRDefault="006D466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4668"/>
    <w:rsid w:val="00874EC5"/>
    <w:rsid w:val="008A692F"/>
    <w:rsid w:val="00A157FC"/>
    <w:rsid w:val="00AA1D8D"/>
    <w:rsid w:val="00B47730"/>
    <w:rsid w:val="00CB0664"/>
    <w:rsid w:val="00D2111A"/>
    <w:rsid w:val="00D85788"/>
    <w:rsid w:val="00E913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CB5824"/>
  <w14:defaultImageDpi w14:val="300"/>
  <w15:docId w15:val="{1A743C7D-3C02-4B94-9078-EDF2631E7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8</Pages>
  <Words>733</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NASRUL PEG</cp:lastModifiedBy>
  <cp:revision>2</cp:revision>
  <dcterms:created xsi:type="dcterms:W3CDTF">2026-09-23T01:42:00Z</dcterms:created>
  <dcterms:modified xsi:type="dcterms:W3CDTF">2026-09-23T01:42:00Z</dcterms:modified>
  <cp:category/>
</cp:coreProperties>
</file>